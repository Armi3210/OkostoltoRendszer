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76F6" w14:textId="1938AEC7" w:rsidR="002241F9" w:rsidRPr="00735717" w:rsidRDefault="00735717" w:rsidP="00875726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735717">
        <w:rPr>
          <w:rFonts w:asciiTheme="majorHAnsi" w:hAnsiTheme="majorHAnsi" w:cstheme="majorHAnsi"/>
          <w:b/>
          <w:bCs/>
          <w:sz w:val="36"/>
          <w:szCs w:val="36"/>
        </w:rPr>
        <w:t xml:space="preserve">Bérleti szerződés </w:t>
      </w:r>
      <w:proofErr w:type="spellStart"/>
      <w:r w:rsidRPr="00735717">
        <w:rPr>
          <w:rFonts w:asciiTheme="majorHAnsi" w:hAnsiTheme="majorHAnsi" w:cstheme="majorHAnsi"/>
          <w:b/>
          <w:bCs/>
          <w:sz w:val="36"/>
          <w:szCs w:val="36"/>
        </w:rPr>
        <w:t>manager</w:t>
      </w:r>
      <w:proofErr w:type="spellEnd"/>
      <w:r w:rsidRPr="00735717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r w:rsidR="00875726" w:rsidRPr="00735717">
        <w:rPr>
          <w:rFonts w:asciiTheme="majorHAnsi" w:hAnsiTheme="majorHAnsi" w:cstheme="majorHAnsi"/>
          <w:b/>
          <w:bCs/>
          <w:sz w:val="36"/>
          <w:szCs w:val="36"/>
        </w:rPr>
        <w:t>Specifikáció felülvizsgálat</w:t>
      </w:r>
    </w:p>
    <w:p w14:paraId="45C8A2A0" w14:textId="77777777" w:rsidR="00735717" w:rsidRDefault="00735717" w:rsidP="00875726">
      <w:pPr>
        <w:rPr>
          <w:rFonts w:asciiTheme="majorHAnsi" w:hAnsiTheme="majorHAnsi" w:cstheme="majorHAnsi"/>
          <w:sz w:val="28"/>
          <w:szCs w:val="28"/>
        </w:rPr>
      </w:pPr>
    </w:p>
    <w:p w14:paraId="7BCB8550" w14:textId="1BC3E8DA" w:rsidR="00875726" w:rsidRPr="00735717" w:rsidRDefault="00875726" w:rsidP="0087572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35717">
        <w:rPr>
          <w:rFonts w:asciiTheme="majorHAnsi" w:hAnsiTheme="majorHAnsi" w:cstheme="majorHAnsi"/>
          <w:b/>
          <w:bCs/>
          <w:sz w:val="32"/>
          <w:szCs w:val="32"/>
        </w:rPr>
        <w:t>1.Általános értékelés</w:t>
      </w:r>
    </w:p>
    <w:p w14:paraId="3D3C6A33" w14:textId="0B8673AC" w:rsidR="002241F9" w:rsidRPr="00735717" w:rsidRDefault="00000000">
      <w:pPr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A specifikáció alapvetően érthető képet ad a rendszer céljáról és fő funkcióiról, azonban több ponton hiányos, pontatlan vagy túl általános megfogalmazásokat tartalmaz. Ezek a hiányosságok megnehezítik a követelmények egyértelmű értelmezését, valamint a</w:t>
      </w:r>
      <w:r w:rsidR="00735717">
        <w:rPr>
          <w:rFonts w:asciiTheme="majorHAnsi" w:hAnsiTheme="majorHAnsi" w:cstheme="majorHAnsi"/>
          <w:sz w:val="24"/>
          <w:szCs w:val="24"/>
        </w:rPr>
        <w:t xml:space="preserve"> </w:t>
      </w:r>
      <w:r w:rsidRPr="00735717">
        <w:rPr>
          <w:rFonts w:asciiTheme="majorHAnsi" w:hAnsiTheme="majorHAnsi" w:cstheme="majorHAnsi"/>
          <w:sz w:val="24"/>
          <w:szCs w:val="24"/>
        </w:rPr>
        <w:t>tesztelhetőséget.</w:t>
      </w:r>
    </w:p>
    <w:p w14:paraId="45FB5974" w14:textId="7F0295AE" w:rsidR="00875726" w:rsidRPr="00735717" w:rsidRDefault="0087572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35717">
        <w:rPr>
          <w:rFonts w:asciiTheme="majorHAnsi" w:hAnsiTheme="majorHAnsi" w:cstheme="majorHAnsi"/>
          <w:b/>
          <w:bCs/>
          <w:sz w:val="32"/>
          <w:szCs w:val="32"/>
        </w:rPr>
        <w:t>2.Hiányzó követelmények</w:t>
      </w:r>
    </w:p>
    <w:p w14:paraId="37905DFE" w14:textId="77777777" w:rsidR="00875726" w:rsidRPr="00735717" w:rsidRDefault="00000000" w:rsidP="00875726">
      <w:pPr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A specifikáció számos adatmező esetében nem definiál konkrét üzleti vagy technikai korlátokat. Ez különösen problémás, mivel nem határozható meg egyértelműen, mi tekinthető helyes vagy hibás működésnek.</w:t>
      </w:r>
    </w:p>
    <w:p w14:paraId="0F88E98E" w14:textId="77777777" w:rsidR="00875726" w:rsidRPr="00735717" w:rsidRDefault="00875726" w:rsidP="00875726">
      <w:pPr>
        <w:spacing w:after="120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735717">
        <w:rPr>
          <w:rFonts w:asciiTheme="majorHAnsi" w:hAnsiTheme="majorHAnsi" w:cstheme="majorHAnsi"/>
          <w:b/>
          <w:bCs/>
          <w:sz w:val="28"/>
          <w:szCs w:val="28"/>
          <w:u w:val="single"/>
        </w:rPr>
        <w:t>Konkrét hiányosságok:</w:t>
      </w:r>
    </w:p>
    <w:p w14:paraId="1274B4AC" w14:textId="77777777" w:rsidR="00875726" w:rsidRPr="00735717" w:rsidRDefault="00875726" w:rsidP="00875726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- Nem szerepel maximális vagy minimális érték az ingatlan alapterületére</w:t>
      </w:r>
    </w:p>
    <w:p w14:paraId="2243D3EC" w14:textId="77777777" w:rsidR="00875726" w:rsidRPr="00735717" w:rsidRDefault="00875726" w:rsidP="00875726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- Nem definiált a havi bérleti díj felső határa</w:t>
      </w:r>
    </w:p>
    <w:p w14:paraId="1F25C95F" w14:textId="77777777" w:rsidR="00875726" w:rsidRPr="00735717" w:rsidRDefault="00875726" w:rsidP="00875726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- A kaució összegére nincs üzleti szabály (pl. hány havi bérleti díj)</w:t>
      </w:r>
    </w:p>
    <w:p w14:paraId="07AB03AD" w14:textId="77777777" w:rsidR="00875726" w:rsidRPr="00735717" w:rsidRDefault="00875726" w:rsidP="00875726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- A bérleti időtartam maximális hossza nincs meghatározva</w:t>
      </w:r>
    </w:p>
    <w:p w14:paraId="46B8C63C" w14:textId="77777777" w:rsidR="00875726" w:rsidRPr="00735717" w:rsidRDefault="00875726" w:rsidP="00875726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- A bérlő és bérbeadó által kezelhető ingatlanok száma korlátlan</w:t>
      </w:r>
    </w:p>
    <w:p w14:paraId="3999C317" w14:textId="77777777" w:rsidR="00875726" w:rsidRPr="00735717" w:rsidRDefault="00875726" w:rsidP="00875726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- A cím mező formátuma nincs definiálva (pl. irányítószám, utca, házszám kötelező-e)</w:t>
      </w:r>
    </w:p>
    <w:p w14:paraId="1AAF9C17" w14:textId="67970E77" w:rsidR="00875726" w:rsidRPr="00735717" w:rsidRDefault="00875726" w:rsidP="00735717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735717">
        <w:rPr>
          <w:rFonts w:asciiTheme="majorHAnsi" w:hAnsiTheme="majorHAnsi" w:cstheme="majorHAnsi"/>
          <w:sz w:val="24"/>
          <w:szCs w:val="24"/>
        </w:rPr>
        <w:t>- A szerződés azonosító formátuma nincs meghatározva</w:t>
      </w:r>
    </w:p>
    <w:p w14:paraId="31B5DD87" w14:textId="13861A67" w:rsidR="00875726" w:rsidRPr="00735717" w:rsidRDefault="0087572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35717">
        <w:rPr>
          <w:rFonts w:asciiTheme="majorHAnsi" w:hAnsiTheme="majorHAnsi" w:cstheme="majorHAnsi"/>
          <w:b/>
          <w:bCs/>
          <w:sz w:val="28"/>
          <w:szCs w:val="28"/>
        </w:rPr>
        <w:t>3. Nem tesztelhető megfogalmazások</w:t>
      </w:r>
    </w:p>
    <w:p w14:paraId="1A9B4F30" w14:textId="77777777" w:rsidR="00735717" w:rsidRPr="00735717" w:rsidRDefault="00735717">
      <w:pPr>
        <w:rPr>
          <w:sz w:val="24"/>
          <w:szCs w:val="24"/>
        </w:rPr>
      </w:pPr>
      <w:r w:rsidRPr="00735717">
        <w:rPr>
          <w:sz w:val="24"/>
          <w:szCs w:val="24"/>
        </w:rPr>
        <w:t>Több követelmény nem mérhető vagy objektíven nem ellenőrizhető</w:t>
      </w:r>
      <w:r w:rsidRPr="00735717">
        <w:rPr>
          <w:sz w:val="24"/>
          <w:szCs w:val="24"/>
        </w:rPr>
        <w:t>:</w:t>
      </w:r>
    </w:p>
    <w:p w14:paraId="6679BBAA" w14:textId="77777777" w:rsidR="00735717" w:rsidRPr="00735717" w:rsidRDefault="00735717">
      <w:pPr>
        <w:rPr>
          <w:sz w:val="24"/>
          <w:szCs w:val="24"/>
        </w:rPr>
      </w:pPr>
      <w:r w:rsidRPr="00735717">
        <w:rPr>
          <w:sz w:val="24"/>
          <w:szCs w:val="24"/>
        </w:rPr>
        <w:t xml:space="preserve"> - „Gyors keresési funkció” – a gyorsaság nem számszerűsített</w:t>
      </w:r>
    </w:p>
    <w:p w14:paraId="1023A09A" w14:textId="5339AB9E" w:rsidR="002241F9" w:rsidRPr="00735717" w:rsidRDefault="00735717">
      <w:pPr>
        <w:rPr>
          <w:sz w:val="24"/>
          <w:szCs w:val="24"/>
        </w:rPr>
      </w:pPr>
      <w:r w:rsidRPr="00735717">
        <w:rPr>
          <w:sz w:val="24"/>
          <w:szCs w:val="24"/>
        </w:rPr>
        <w:t xml:space="preserve"> - „Megbízható működés” – nincs meghatározva hibaarány vagy elvárt viselkedés</w:t>
      </w:r>
    </w:p>
    <w:sectPr w:rsidR="002241F9" w:rsidRPr="007357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1311AA"/>
    <w:multiLevelType w:val="hybridMultilevel"/>
    <w:tmpl w:val="56FEB78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653438">
    <w:abstractNumId w:val="8"/>
  </w:num>
  <w:num w:numId="2" w16cid:durableId="1758625027">
    <w:abstractNumId w:val="6"/>
  </w:num>
  <w:num w:numId="3" w16cid:durableId="1130787318">
    <w:abstractNumId w:val="5"/>
  </w:num>
  <w:num w:numId="4" w16cid:durableId="1799715868">
    <w:abstractNumId w:val="4"/>
  </w:num>
  <w:num w:numId="5" w16cid:durableId="1678121164">
    <w:abstractNumId w:val="7"/>
  </w:num>
  <w:num w:numId="6" w16cid:durableId="1275790783">
    <w:abstractNumId w:val="3"/>
  </w:num>
  <w:num w:numId="7" w16cid:durableId="274555409">
    <w:abstractNumId w:val="2"/>
  </w:num>
  <w:num w:numId="8" w16cid:durableId="1752501895">
    <w:abstractNumId w:val="1"/>
  </w:num>
  <w:num w:numId="9" w16cid:durableId="1348867277">
    <w:abstractNumId w:val="0"/>
  </w:num>
  <w:num w:numId="10" w16cid:durableId="1973754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1F9"/>
    <w:rsid w:val="0029639D"/>
    <w:rsid w:val="00326F90"/>
    <w:rsid w:val="00735717"/>
    <w:rsid w:val="00843D8C"/>
    <w:rsid w:val="008757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8FA4BE"/>
  <w14:defaultImageDpi w14:val="300"/>
  <w15:docId w15:val="{A1F6A753-B213-48F7-9E37-EDA6C500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1126</Characters>
  <Application>Microsoft Office Word</Application>
  <DocSecurity>0</DocSecurity>
  <Lines>9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felhasználó</cp:lastModifiedBy>
  <cp:revision>2</cp:revision>
  <dcterms:created xsi:type="dcterms:W3CDTF">2026-01-08T21:04:00Z</dcterms:created>
  <dcterms:modified xsi:type="dcterms:W3CDTF">2026-01-08T21:04:00Z</dcterms:modified>
  <cp:category/>
</cp:coreProperties>
</file>