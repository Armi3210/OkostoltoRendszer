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F54" w:rsidRPr="004D0D1B" w:rsidRDefault="00FB157E">
      <w:pPr>
        <w:pStyle w:val="Cmsor1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Tesztelési jegyzőkönyv</w:t>
      </w:r>
      <w:r w:rsidR="006F71C5">
        <w:rPr>
          <w:rFonts w:ascii="Arial" w:hAnsi="Arial" w:cs="Arial"/>
          <w:color w:val="000000" w:themeColor="text1"/>
        </w:rPr>
        <w:t xml:space="preserve"> – Okostöltő rendszer</w:t>
      </w:r>
      <w:r w:rsidRPr="004D0D1B">
        <w:rPr>
          <w:rFonts w:ascii="Arial" w:hAnsi="Arial" w:cs="Arial"/>
          <w:color w:val="000000" w:themeColor="text1"/>
        </w:rPr>
        <w:t xml:space="preserve"> – Fejlesztői tesztelés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Projekt adatok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Projekt neve: Okostöltő rendszer</w:t>
      </w:r>
      <w:r w:rsidRPr="004D0D1B">
        <w:rPr>
          <w:rFonts w:ascii="Arial" w:hAnsi="Arial" w:cs="Arial"/>
          <w:color w:val="000000" w:themeColor="text1"/>
        </w:rPr>
        <w:br/>
        <w:t xml:space="preserve">Tesztelés típusa: </w:t>
      </w:r>
      <w:r w:rsidR="003D51BE">
        <w:rPr>
          <w:rFonts w:ascii="Arial" w:hAnsi="Arial" w:cs="Arial"/>
          <w:color w:val="000000" w:themeColor="text1"/>
        </w:rPr>
        <w:t>Fejlesztői tesztelés</w:t>
      </w:r>
      <w:r w:rsidR="003D51BE">
        <w:rPr>
          <w:rFonts w:ascii="Arial" w:hAnsi="Arial" w:cs="Arial"/>
          <w:color w:val="000000" w:themeColor="text1"/>
        </w:rPr>
        <w:br/>
        <w:t>Verzió: 1.4</w:t>
      </w:r>
      <w:r w:rsidRPr="004D0D1B">
        <w:rPr>
          <w:rFonts w:ascii="Arial" w:hAnsi="Arial" w:cs="Arial"/>
          <w:color w:val="000000" w:themeColor="text1"/>
        </w:rPr>
        <w:br/>
        <w:t>Dátum: 2026.01</w:t>
      </w:r>
      <w:r w:rsidR="00A87685">
        <w:rPr>
          <w:rFonts w:ascii="Arial" w:hAnsi="Arial" w:cs="Arial"/>
          <w:color w:val="000000" w:themeColor="text1"/>
        </w:rPr>
        <w:t>.11</w:t>
      </w:r>
      <w:r w:rsidR="00A87685">
        <w:rPr>
          <w:rFonts w:ascii="Arial" w:hAnsi="Arial" w:cs="Arial"/>
          <w:color w:val="000000" w:themeColor="text1"/>
        </w:rPr>
        <w:br/>
        <w:t>Készítette: Györgyi Viktor, Kovács Armand, Kovács Máté, Hencz Norbert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Bevezetés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 xml:space="preserve">A dokumentum célja a fejlesztői tesztelés során </w:t>
      </w:r>
      <w:r w:rsidRPr="004D0D1B">
        <w:rPr>
          <w:rFonts w:ascii="Arial" w:hAnsi="Arial" w:cs="Arial"/>
          <w:color w:val="000000" w:themeColor="text1"/>
        </w:rPr>
        <w:t>végrehajtott tesztesetek, ellenőrzések és eredmények rögzítése. A tesztelés célja a rendszer stabil működésének, hibakezelésének és funkcionális megfelelőségének igazolása.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Tesztelési környezet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Operációs rendszer: Windows 10 / Windows 11</w:t>
      </w:r>
      <w:r w:rsidRPr="004D0D1B">
        <w:rPr>
          <w:rFonts w:ascii="Arial" w:hAnsi="Arial" w:cs="Arial"/>
          <w:color w:val="000000" w:themeColor="text1"/>
        </w:rPr>
        <w:br/>
        <w:t>Fejlesztőkörnyezet</w:t>
      </w:r>
      <w:r w:rsidRPr="004D0D1B">
        <w:rPr>
          <w:rFonts w:ascii="Arial" w:hAnsi="Arial" w:cs="Arial"/>
          <w:color w:val="000000" w:themeColor="text1"/>
        </w:rPr>
        <w:t>: IntelliJ IDEA Community Edition</w:t>
      </w:r>
      <w:r w:rsidRPr="004D0D1B">
        <w:rPr>
          <w:rFonts w:ascii="Arial" w:hAnsi="Arial" w:cs="Arial"/>
          <w:color w:val="000000" w:themeColor="text1"/>
        </w:rPr>
        <w:br/>
        <w:t>Java ver</w:t>
      </w:r>
      <w:r>
        <w:rPr>
          <w:rFonts w:ascii="Arial" w:hAnsi="Arial" w:cs="Arial"/>
          <w:color w:val="000000" w:themeColor="text1"/>
        </w:rPr>
        <w:t>zió: Java 19+</w:t>
      </w:r>
      <w:r>
        <w:rPr>
          <w:rFonts w:ascii="Arial" w:hAnsi="Arial" w:cs="Arial"/>
          <w:color w:val="000000" w:themeColor="text1"/>
        </w:rPr>
        <w:br/>
        <w:t xml:space="preserve">Tesztelt rendszer </w:t>
      </w:r>
      <w:r w:rsidRPr="004D0D1B">
        <w:rPr>
          <w:rFonts w:ascii="Arial" w:hAnsi="Arial" w:cs="Arial"/>
          <w:color w:val="000000" w:themeColor="text1"/>
        </w:rPr>
        <w:t>típusa: Konzolos Java alkalmazás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Tesztelési módszertan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Fejlesztői (white-box) tesztelés</w:t>
      </w:r>
      <w:r w:rsidRPr="004D0D1B">
        <w:rPr>
          <w:rFonts w:ascii="Arial" w:hAnsi="Arial" w:cs="Arial"/>
          <w:color w:val="000000" w:themeColor="text1"/>
        </w:rPr>
        <w:br/>
        <w:t>Funkcionális tesztelés</w:t>
      </w:r>
      <w:r w:rsidRPr="004D0D1B">
        <w:rPr>
          <w:rFonts w:ascii="Arial" w:hAnsi="Arial" w:cs="Arial"/>
          <w:color w:val="000000" w:themeColor="text1"/>
        </w:rPr>
        <w:br/>
        <w:t>Határérték- és hibakezelési tesztelés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Tesztelt komponensek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- ChargingPo</w:t>
      </w:r>
      <w:r w:rsidRPr="004D0D1B">
        <w:rPr>
          <w:rFonts w:ascii="Arial" w:hAnsi="Arial" w:cs="Arial"/>
          <w:color w:val="000000" w:themeColor="text1"/>
        </w:rPr>
        <w:t>rt osztály</w:t>
      </w:r>
      <w:r w:rsidRPr="004D0D1B">
        <w:rPr>
          <w:rFonts w:ascii="Arial" w:hAnsi="Arial" w:cs="Arial"/>
          <w:color w:val="000000" w:themeColor="text1"/>
        </w:rPr>
        <w:br/>
        <w:t>- ChargingSession osztály</w:t>
      </w:r>
      <w:r w:rsidRPr="004D0D1B">
        <w:rPr>
          <w:rFonts w:ascii="Arial" w:hAnsi="Arial" w:cs="Arial"/>
          <w:color w:val="000000" w:themeColor="text1"/>
        </w:rPr>
        <w:br/>
        <w:t>- ChargingStation osztály</w:t>
      </w:r>
      <w:r w:rsidRPr="004D0D1B">
        <w:rPr>
          <w:rFonts w:ascii="Arial" w:hAnsi="Arial" w:cs="Arial"/>
          <w:color w:val="000000" w:themeColor="text1"/>
        </w:rPr>
        <w:br/>
        <w:t>- Ár- és kedvezményszámítás</w:t>
      </w:r>
      <w:r w:rsidRPr="004D0D1B">
        <w:rPr>
          <w:rFonts w:ascii="Arial" w:hAnsi="Arial" w:cs="Arial"/>
          <w:color w:val="000000" w:themeColor="text1"/>
        </w:rPr>
        <w:br/>
        <w:t>- Bemenet validáció</w:t>
      </w:r>
      <w:r w:rsidRPr="004D0D1B">
        <w:rPr>
          <w:rFonts w:ascii="Arial" w:hAnsi="Arial" w:cs="Arial"/>
          <w:color w:val="000000" w:themeColor="text1"/>
        </w:rPr>
        <w:br/>
        <w:t>- Portfoglaltság kezelése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Tesztesetek összefoglalása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A fejlesztői tesztelés során ellenőrzésre került:</w:t>
      </w:r>
      <w:r w:rsidRPr="004D0D1B">
        <w:rPr>
          <w:rFonts w:ascii="Arial" w:hAnsi="Arial" w:cs="Arial"/>
          <w:color w:val="000000" w:themeColor="text1"/>
        </w:rPr>
        <w:br/>
        <w:t>- Érvényes és érvénytelen bemenetek kezelé</w:t>
      </w:r>
      <w:r w:rsidRPr="004D0D1B">
        <w:rPr>
          <w:rFonts w:ascii="Arial" w:hAnsi="Arial" w:cs="Arial"/>
          <w:color w:val="000000" w:themeColor="text1"/>
        </w:rPr>
        <w:t>se</w:t>
      </w:r>
      <w:r w:rsidRPr="004D0D1B">
        <w:rPr>
          <w:rFonts w:ascii="Arial" w:hAnsi="Arial" w:cs="Arial"/>
          <w:color w:val="000000" w:themeColor="text1"/>
        </w:rPr>
        <w:br/>
        <w:t>- Portfoglaltság logika</w:t>
      </w:r>
      <w:r w:rsidRPr="004D0D1B">
        <w:rPr>
          <w:rFonts w:ascii="Arial" w:hAnsi="Arial" w:cs="Arial"/>
          <w:color w:val="000000" w:themeColor="text1"/>
        </w:rPr>
        <w:br/>
        <w:t>- Ár számítás különböző töltési típusok esetén</w:t>
      </w:r>
      <w:r w:rsidRPr="004D0D1B">
        <w:rPr>
          <w:rFonts w:ascii="Arial" w:hAnsi="Arial" w:cs="Arial"/>
          <w:color w:val="000000" w:themeColor="text1"/>
        </w:rPr>
        <w:br/>
        <w:t>- Kedvezmény alkalmazása szerződött márkákra</w:t>
      </w:r>
      <w:r w:rsidRPr="004D0D1B">
        <w:rPr>
          <w:rFonts w:ascii="Arial" w:hAnsi="Arial" w:cs="Arial"/>
          <w:color w:val="000000" w:themeColor="text1"/>
        </w:rPr>
        <w:br/>
        <w:t>- Hibás bemenetek esetén kivételek kezelése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lastRenderedPageBreak/>
        <w:t>Eredmények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A tesztelés során a rendszer az elvárt módon működött.</w:t>
      </w:r>
      <w:r w:rsidRPr="004D0D1B">
        <w:rPr>
          <w:rFonts w:ascii="Arial" w:hAnsi="Arial" w:cs="Arial"/>
          <w:color w:val="000000" w:themeColor="text1"/>
        </w:rPr>
        <w:br/>
        <w:t>A kritikus funkciók helyese</w:t>
      </w:r>
      <w:r w:rsidRPr="004D0D1B">
        <w:rPr>
          <w:rFonts w:ascii="Arial" w:hAnsi="Arial" w:cs="Arial"/>
          <w:color w:val="000000" w:themeColor="text1"/>
        </w:rPr>
        <w:t>n működnek, a hibás bemeneteket a rendszer megfelelően kezeli.</w:t>
      </w:r>
      <w:r w:rsidRPr="004D0D1B">
        <w:rPr>
          <w:rFonts w:ascii="Arial" w:hAnsi="Arial" w:cs="Arial"/>
          <w:color w:val="000000" w:themeColor="text1"/>
        </w:rPr>
        <w:br/>
        <w:t>A fejlesztői tesztelés során blokkoló hibát nem találtunk.</w:t>
      </w:r>
    </w:p>
    <w:p w:rsidR="009D4F54" w:rsidRPr="004D0D1B" w:rsidRDefault="00FB157E">
      <w:pPr>
        <w:pStyle w:val="Cmsor2"/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Következtetés</w:t>
      </w:r>
    </w:p>
    <w:p w:rsidR="009D4F54" w:rsidRPr="004D0D1B" w:rsidRDefault="00FB157E">
      <w:pPr>
        <w:rPr>
          <w:rFonts w:ascii="Arial" w:hAnsi="Arial" w:cs="Arial"/>
          <w:color w:val="000000" w:themeColor="text1"/>
        </w:rPr>
      </w:pPr>
      <w:r w:rsidRPr="004D0D1B">
        <w:rPr>
          <w:rFonts w:ascii="Arial" w:hAnsi="Arial" w:cs="Arial"/>
          <w:color w:val="000000" w:themeColor="text1"/>
        </w:rPr>
        <w:t>A fejlesztői tesztelés alapján az Okostöltő rendszer stabil, és megfelel a specifikációban rögzített funkcionális követe</w:t>
      </w:r>
      <w:r w:rsidRPr="004D0D1B">
        <w:rPr>
          <w:rFonts w:ascii="Arial" w:hAnsi="Arial" w:cs="Arial"/>
          <w:color w:val="000000" w:themeColor="text1"/>
        </w:rPr>
        <w:t>lményeknek. A rendszer további integrációs és felhasználói tesztelésre alkalmas.</w:t>
      </w:r>
    </w:p>
    <w:sectPr w:rsidR="009D4F54" w:rsidRPr="004D0D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D51BE"/>
    <w:rsid w:val="004D0D1B"/>
    <w:rsid w:val="006F71C5"/>
    <w:rsid w:val="009D4F54"/>
    <w:rsid w:val="00A87685"/>
    <w:rsid w:val="00AA1D8D"/>
    <w:rsid w:val="00B47730"/>
    <w:rsid w:val="00CB0664"/>
    <w:rsid w:val="00D819B6"/>
    <w:rsid w:val="00FB157E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hangslyoz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0076C1-23DA-4221-9466-E170F8DA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</cp:lastModifiedBy>
  <cp:revision>7</cp:revision>
  <dcterms:created xsi:type="dcterms:W3CDTF">2013-12-23T23:15:00Z</dcterms:created>
  <dcterms:modified xsi:type="dcterms:W3CDTF">2026-01-11T10:26:00Z</dcterms:modified>
  <cp:category/>
</cp:coreProperties>
</file>